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Full Documentation: EMQX Broker Installation, Configuration, and Troubleshooting</w:t>
      </w:r>
    </w:p>
    <w:p>
      <w:pPr>
        <w:pStyle w:val="Heading2"/>
        <w:rPr/>
      </w:pPr>
      <w:r>
        <w:rPr/>
        <w:t>1. Overview</w:t>
      </w:r>
    </w:p>
    <w:p>
      <w:pPr>
        <w:pStyle w:val="Normal"/>
        <w:rPr/>
      </w:pPr>
      <w:r>
        <w:rPr/>
        <w:t>This document explains how to install, configure, test, and troubleshoot EMQX MQTT Broker on Ubuntu. It also includes steps to completely remove Mosquitto if it was previously installed.</w:t>
      </w:r>
    </w:p>
    <w:p>
      <w:pPr>
        <w:pStyle w:val="Heading2"/>
        <w:rPr/>
      </w:pPr>
      <w:r>
        <w:rPr/>
        <w:t>2. System Requirements</w:t>
      </w:r>
    </w:p>
    <w:p>
      <w:pPr>
        <w:pStyle w:val="Normal"/>
        <w:rPr/>
      </w:pPr>
      <w:r>
        <w:rPr/>
        <w:t xml:space="preserve">• </w:t>
      </w:r>
      <w:r>
        <w:rPr/>
        <w:t>Ubuntu 20.04 or later</w:t>
        <w:br/>
        <w:t>• Sudo privileges</w:t>
        <w:br/>
        <w:t>• Internet connection</w:t>
        <w:br/>
        <w:t>• Basic terminal knowledge</w:t>
      </w:r>
    </w:p>
    <w:p>
      <w:pPr>
        <w:pStyle w:val="Heading2"/>
        <w:rPr/>
      </w:pPr>
      <w:r>
        <w:rPr/>
        <w:t>3. Completely Removing Mosquitto</w:t>
      </w:r>
    </w:p>
    <w:p>
      <w:pPr>
        <w:pStyle w:val="Normal"/>
        <w:rPr/>
      </w:pPr>
      <w:r>
        <w:rPr/>
        <w:br/>
        <w:t>1. Stop the Mosquitto service:</w:t>
        <w:br/>
        <w:t xml:space="preserve">   sudo systemctl stop mosquitto</w:t>
        <w:br/>
        <w:br/>
        <w:t>2. Disable it:</w:t>
        <w:br/>
        <w:t xml:space="preserve">   sudo systemctl disable mosquitto --now</w:t>
        <w:br/>
        <w:br/>
        <w:t>3. Kill all running processes:</w:t>
        <w:br/>
        <w:t xml:space="preserve">   sudo pkill mosquitto</w:t>
        <w:br/>
        <w:br/>
        <w:t>4. Remove the package:</w:t>
        <w:br/>
        <w:t xml:space="preserve">   sudo apt purge -y mosquitto</w:t>
        <w:br/>
        <w:br/>
        <w:t>5. Remove dependencies:</w:t>
        <w:br/>
        <w:t xml:space="preserve">   sudo apt autoremove -y</w:t>
        <w:br/>
        <w:br/>
        <w:t>6. Verify that Mosquitto is not running:</w:t>
        <w:br/>
        <w:t xml:space="preserve">   sudo netstat -tulnp | grep 1883</w:t>
        <w:br/>
        <w:br/>
        <w:t>7. If it still appears, remove snap version:</w:t>
        <w:br/>
        <w:t xml:space="preserve">   sudo snap remove mosquitto</w:t>
        <w:br/>
        <w:br/>
        <w:t>8. Remove all leftover directories:</w:t>
        <w:br/>
        <w:t xml:space="preserve">   sudo rm -rf /etc/mosquitto</w:t>
        <w:br/>
        <w:t xml:space="preserve">   sudo systemctl daemon-reload</w:t>
        <w:br/>
      </w:r>
    </w:p>
    <w:p>
      <w:pPr>
        <w:pStyle w:val="Heading2"/>
        <w:rPr/>
      </w:pPr>
      <w:r>
        <w:rPr/>
        <w:t>4. Installing EMQX</w:t>
      </w:r>
    </w:p>
    <w:p>
      <w:pPr>
        <w:pStyle w:val="Normal"/>
        <w:rPr/>
      </w:pPr>
      <w:r>
        <w:rPr/>
        <w:br/>
        <w:t>1. Update packages:</w:t>
        <w:br/>
        <w:t xml:space="preserve">   sudo apt update</w:t>
        <w:br/>
        <w:br/>
        <w:t>2. Add EMQX repository:</w:t>
        <w:br/>
        <w:t xml:space="preserve">   curl -s https://packagecloud.io/install/repositories/emqx/emqx/script.deb.sh | sudo bash</w:t>
        <w:br/>
        <w:br/>
        <w:t>3. Install EMQX:</w:t>
        <w:br/>
        <w:t xml:space="preserve">   sudo apt install -y emqx</w:t>
        <w:br/>
        <w:br/>
        <w:t>4. Enable and start the service:</w:t>
        <w:br/>
        <w:t xml:space="preserve">   sudo systemctl enable emqx</w:t>
        <w:br/>
        <w:t xml:space="preserve">   sudo systemctl start emqx</w:t>
        <w:br/>
        <w:br/>
        <w:t>5. Check the status:</w:t>
        <w:br/>
        <w:t xml:space="preserve">   sudo systemctl status emqx</w:t>
        <w:br/>
      </w:r>
    </w:p>
    <w:p>
      <w:pPr>
        <w:pStyle w:val="Heading2"/>
        <w:rPr/>
      </w:pPr>
      <w:r>
        <w:rPr/>
        <w:t>5. EMQX Configuration</w:t>
      </w:r>
    </w:p>
    <w:p>
      <w:pPr>
        <w:pStyle w:val="Normal"/>
        <w:rPr/>
      </w:pPr>
      <w:r>
        <w:rPr/>
        <w:br/>
        <w:t>Edit the main configuration file:</w:t>
        <w:br/>
        <w:t xml:space="preserve">   sudo nano /etc/emqx/emqx.conf</w:t>
        <w:br/>
        <w:br/>
        <w:t>Recommended configuration:</w:t>
        <w:br/>
        <w:t>node {</w:t>
        <w:br/>
        <w:t xml:space="preserve">  name = "emqx@127.0.0.1"</w:t>
        <w:br/>
        <w:t xml:space="preserve">  cookie = "emqxsecretcookie"</w:t>
        <w:br/>
        <w:t xml:space="preserve">  data_dir = "/var/lib/emqx"</w:t>
        <w:br/>
        <w:t>}</w:t>
        <w:br/>
        <w:br/>
        <w:t>cluster {</w:t>
        <w:br/>
        <w:t xml:space="preserve">  name = "emqxcl"</w:t>
        <w:br/>
        <w:t xml:space="preserve">  discovery_strategy = manual</w:t>
        <w:br/>
        <w:t>}</w:t>
        <w:br/>
        <w:br/>
        <w:t>listeners.tcp.default {</w:t>
        <w:br/>
        <w:t xml:space="preserve">  bind = 0.0.0.0:1883</w:t>
        <w:br/>
        <w:t xml:space="preserve">  max_connections = 102400</w:t>
        <w:br/>
        <w:t>}</w:t>
        <w:br/>
        <w:br/>
        <w:t>listeners.ws.default {</w:t>
        <w:br/>
        <w:t xml:space="preserve">  bind = 0.0.0.0:8083</w:t>
        <w:br/>
        <w:t xml:space="preserve">  max_connections = 102400</w:t>
        <w:br/>
        <w:t>}</w:t>
        <w:br/>
        <w:br/>
        <w:t>dashboard {</w:t>
        <w:br/>
        <w:t xml:space="preserve">  listeners.http {</w:t>
        <w:br/>
        <w:t xml:space="preserve">    bind = 18083</w:t>
        <w:br/>
        <w:t xml:space="preserve">  }</w:t>
        <w:br/>
        <w:t xml:space="preserve">  default_username = "admin"</w:t>
        <w:br/>
        <w:t xml:space="preserve">  default_password = "public"</w:t>
        <w:br/>
        <w:t>}</w:t>
        <w:br/>
      </w:r>
    </w:p>
    <w:p>
      <w:pPr>
        <w:pStyle w:val="Heading2"/>
        <w:rPr/>
      </w:pPr>
      <w:r>
        <w:rPr/>
        <w:t>6. Troubleshooting</w:t>
      </w:r>
    </w:p>
    <w:p>
      <w:pPr>
        <w:pStyle w:val="Normal"/>
        <w:rPr/>
      </w:pPr>
      <w:r>
        <w:rPr/>
        <w:br/>
        <w:t>1. dashboard.default_password error:</w:t>
        <w:br/>
        <w:t xml:space="preserve">   Use new structured format for EMQX 5.x.</w:t>
        <w:br/>
        <w:br/>
        <w:t>2. Port 1883 in use:</w:t>
        <w:br/>
        <w:t xml:space="preserve">   Mosquitto is still running — remove it.</w:t>
        <w:br/>
        <w:br/>
        <w:t>3. EMQX fails to start:</w:t>
        <w:br/>
        <w:t xml:space="preserve">   sudo /usr/bin/emqx console</w:t>
        <w:br/>
        <w:t xml:space="preserve">   Check the detailed error output.</w:t>
        <w:br/>
      </w:r>
    </w:p>
    <w:p>
      <w:pPr>
        <w:pStyle w:val="Heading2"/>
        <w:rPr/>
      </w:pPr>
      <w:r>
        <w:rPr/>
        <w:t>7. Testing EMQX</w:t>
      </w:r>
    </w:p>
    <w:p>
      <w:pPr>
        <w:pStyle w:val="Normal"/>
        <w:rPr/>
      </w:pPr>
      <w:r>
        <w:rPr/>
        <w:t>1. Download MQTTX CLI:</w:t>
        <w:br/>
        <w:t xml:space="preserve"> wget https://github.com/emqx/MQTTX/releases/latest/download/mqttx-cli-linux-x64</w:t>
        <w:br/>
        <w:br/>
        <w:t>2. Move to system path:</w:t>
        <w:br/>
        <w:t xml:space="preserve"> sudo mv mqttx-cli-linux-x64 /usr/local/bin/mqttx</w:t>
        <w:br/>
        <w:t xml:space="preserve"> sudo chmod +x /usr/local/bin/mqttx</w:t>
        <w:br/>
        <w:br/>
        <w:t>3. Subscribe to a topic:</w:t>
        <w:br/>
        <w:t xml:space="preserve"> mqttx sub -t "test/topic"</w:t>
        <w:br/>
        <w:br/>
        <w:t>4. Publish a message:</w:t>
        <w:br/>
        <w:t xml:space="preserve"> mqttx pub -t "test/topic" -m "Hello from EMQX"</w:t>
      </w:r>
    </w:p>
    <w:p>
      <w:pPr>
        <w:pStyle w:val="Normal"/>
        <w:rPr/>
      </w:pPr>
      <w:r>
        <w:rPr/>
        <w:t>5-</w:t>
      </w:r>
      <w:r>
        <w:rPr/>
        <w:t>To list clients in modern EMQX</w:t>
      </w:r>
    </w:p>
    <w:p>
      <w:pPr>
        <w:pStyle w:val="Normal"/>
        <w:rPr/>
      </w:pPr>
      <w:r>
        <w:rPr/>
        <w:t>sudo emqx ctl clients list</w:t>
      </w:r>
    </w:p>
    <w:p>
      <w:pPr>
        <w:pStyle w:val="Heading2"/>
        <w:rPr/>
      </w:pPr>
      <w:r>
        <w:rPr/>
        <w:t>8. Dashboard Access</w:t>
      </w:r>
    </w:p>
    <w:p>
      <w:pPr>
        <w:pStyle w:val="Normal"/>
        <w:rPr/>
      </w:pPr>
      <w:r>
        <w:rPr/>
        <w:br/>
        <w:t>Access the web dashboard at:</w:t>
        <w:br/>
        <w:t xml:space="preserve">   http://localhost:18083</w:t>
        <w:br/>
        <w:br/>
        <w:t>Login with:</w:t>
        <w:br/>
        <w:t xml:space="preserve">   Username: admin</w:t>
        <w:br/>
        <w:t xml:space="preserve">   Password: public</w:t>
        <w:br/>
      </w:r>
    </w:p>
    <w:p>
      <w:pPr>
        <w:pStyle w:val="Heading2"/>
        <w:rPr/>
      </w:pPr>
      <w:r>
        <w:rPr/>
        <w:t>9. Verification Commands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  <w:t>Check EMQX status:</w:t>
        <w:br/>
        <w:t xml:space="preserve">   sudo systemctl status emqx</w:t>
        <w:br/>
        <w:br/>
        <w:t>Check open ports:</w:t>
        <w:br/>
        <w:t xml:space="preserve">   sudo netstat -tulnp | grep -E "1883|8083|18083"</w:t>
        <w:br/>
        <w:br/>
        <w:t>View logs:</w:t>
        <w:br/>
        <w:t xml:space="preserve">   sudo tail -n 50 /var/log/emqx/emqx.log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4</Pages>
  <Words>387</Words>
  <Characters>2337</Characters>
  <CharactersWithSpaces>2852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2025-11-12T06:17:13Z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